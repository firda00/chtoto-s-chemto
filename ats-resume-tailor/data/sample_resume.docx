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Алексей Смирнов</w:t>
      </w:r>
    </w:p>
    <w:p>
      <w:r>
        <w:t>AI Engineer / LLM Engineer</w:t>
      </w:r>
    </w:p>
    <w:p>
      <w:r>
        <w:t>Email: alexey.smirnov@example.com | Телефон: +7 (900) 000-00-00 | Telegram: @alexey_ai_demo</w:t>
      </w:r>
    </w:p>
    <w:p>
      <w:r>
        <w:t>GitHub: github.com/alexey-ai-demo | Ташкент, готов к удалённой работе</w:t>
      </w:r>
    </w:p>
    <w:p>
      <w:pPr>
        <w:pStyle w:val="Heading1"/>
      </w:pPr>
      <w:r>
        <w:t>О себе</w:t>
      </w:r>
    </w:p>
    <w:p>
      <w:r>
        <w:t>AI-инженер с опытом более 4 лет в машинном обучении и разработке на Python, последние 2 года —</w:t>
      </w:r>
    </w:p>
    <w:p>
      <w:r>
        <w:t>продуктовые решения на больших языковых моделях: RAG-поиск по базе знаний, LLM-агенты для</w:t>
      </w:r>
    </w:p>
    <w:p>
      <w:r>
        <w:t>поддержки клиентов, автоматическая оценка качества ответов. Довожу прототипы до продакшена:</w:t>
      </w:r>
    </w:p>
    <w:p>
      <w:r>
        <w:t>API на FastAPI, контейнеризация в Docker, мониторинг и A/B-тесты.</w:t>
      </w:r>
    </w:p>
    <w:p>
      <w:pPr>
        <w:pStyle w:val="Heading1"/>
      </w:pPr>
      <w:r>
        <w:t>Ключевые навыки</w:t>
      </w:r>
    </w:p>
    <w:p>
      <w:r>
        <w:t>Python, FastAPI, SQL, PostgreSQL, pgvector, Docker, Git, Linux, LangChain, Hugging Face,</w:t>
      </w:r>
    </w:p>
    <w:p>
      <w:r>
        <w:t>scikit-learn, PyTorch, Pandas, RAG, Prompt Engineering, Redis, Celery, REST API, A/B testing</w:t>
      </w:r>
    </w:p>
    <w:p>
      <w:pPr>
        <w:pStyle w:val="Heading1"/>
      </w:pPr>
      <w:r>
        <w:t>Опыт работы</w:t>
      </w:r>
    </w:p>
    <w:p>
      <w:r>
        <w:rPr>
          <w:b/>
        </w:rPr>
        <w:t>ООО «Нейросфера» — LLM Engineer</w:t>
      </w:r>
    </w:p>
    <w:p>
      <w:r>
        <w:t>03.2023 — по настоящее время</w:t>
      </w:r>
    </w:p>
    <w:p>
      <w:pPr>
        <w:pStyle w:val="ListBullet"/>
      </w:pPr>
      <w:r>
        <w:t>Разработал RAG-систему поиска по внутренней базе знаний (12 000 документов) на Python, LangChain и pgvector; точность ответов по внутреннему бенчмарку выросла с 61% до 84%.</w:t>
      </w:r>
    </w:p>
    <w:p>
      <w:pPr>
        <w:pStyle w:val="ListBullet"/>
      </w:pPr>
      <w:r>
        <w:t>Построил LLM-агента первой линии поддержки с вызовом инструментов (tool calling) — 35% обращений закрываются без оператора.</w:t>
      </w:r>
    </w:p>
    <w:p>
      <w:pPr>
        <w:pStyle w:val="ListBullet"/>
      </w:pPr>
      <w:r>
        <w:t>Вынес инференс в отдельный сервис на FastAPI + Redis + Celery, упаковал в Docker; p95 латентности снижен с 4.1 до 1.8 с.</w:t>
      </w:r>
    </w:p>
    <w:p>
      <w:pPr>
        <w:pStyle w:val="ListBullet"/>
      </w:pPr>
      <w:r>
        <w:t>Настроил оффлайн-оценку качества ответов (LLM-as-a-judge + разметка) и A/B-тесты промптов.</w:t>
      </w:r>
    </w:p>
    <w:p>
      <w:r>
        <w:rPr>
          <w:b/>
        </w:rPr>
        <w:t>АО «ДатаПоток» — ML Engineer</w:t>
      </w:r>
    </w:p>
    <w:p>
      <w:r>
        <w:t>06.2021 — 02.2023</w:t>
      </w:r>
    </w:p>
    <w:p>
      <w:pPr>
        <w:pStyle w:val="ListBullet"/>
      </w:pPr>
      <w:r>
        <w:t>Модели оттока и скоринга клиентов на scikit-learn и CatBoost, рост ROC-AUC с 0.78 до 0.86.</w:t>
      </w:r>
    </w:p>
    <w:p>
      <w:pPr>
        <w:pStyle w:val="ListBullet"/>
      </w:pPr>
      <w:r>
        <w:t>Пайплайны подготовки данных на SQL (PostgreSQL) и Pandas, ежедневные пересчёты по расписанию.</w:t>
      </w:r>
    </w:p>
    <w:p>
      <w:pPr>
        <w:pStyle w:val="ListBullet"/>
      </w:pPr>
      <w:r>
        <w:t>Классификация обращений клиентов (NLP) на PyTorch и Hugging Face: 14 классов, F1 = 0.91.</w:t>
      </w:r>
    </w:p>
    <w:p>
      <w:r>
        <w:rPr>
          <w:b/>
        </w:rPr>
        <w:t>ИП Каримов — Junior Python-разработчик</w:t>
      </w:r>
    </w:p>
    <w:p>
      <w:r>
        <w:t>09.2020 — 05.2021</w:t>
      </w:r>
    </w:p>
    <w:p>
      <w:pPr>
        <w:pStyle w:val="ListBullet"/>
      </w:pPr>
      <w:r>
        <w:t>Backend на Django и REST API для внутренней CRM, интеграции с Telegram-ботами.</w:t>
      </w:r>
    </w:p>
    <w:p>
      <w:pPr>
        <w:pStyle w:val="Heading1"/>
      </w:pPr>
      <w:r>
        <w:t>Образование</w:t>
      </w:r>
    </w:p>
    <w:p>
      <w:r>
        <w:t>Национальный университет (условный), прикладная математика и информатика, бакалавр, 2016 — 2020</w:t>
      </w:r>
    </w:p>
    <w:p>
      <w:r>
        <w:t>Курс «Deep Learning» (онлайн), 2021</w:t>
      </w:r>
    </w:p>
    <w:p>
      <w:pPr>
        <w:pStyle w:val="Heading1"/>
      </w:pPr>
      <w:r>
        <w:t>Языки</w:t>
      </w:r>
    </w:p>
    <w:p>
      <w:r>
        <w:t>Русский — родной, английский — B2 (Upper-Intermediate), узбекский — разговорный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